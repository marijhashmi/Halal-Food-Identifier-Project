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64E1C" w14:textId="623B7796" w:rsidR="00170307" w:rsidRDefault="00000000">
      <w:pPr>
        <w:pStyle w:val="Heading1"/>
      </w:pPr>
      <w:r>
        <w:t xml:space="preserve">Halal Product Identifier </w:t>
      </w:r>
    </w:p>
    <w:p w14:paraId="7B9F7304" w14:textId="77777777" w:rsidR="00170307" w:rsidRDefault="00000000">
      <w:pPr>
        <w:pStyle w:val="Heading2"/>
      </w:pPr>
      <w:r>
        <w:t>a. Abstract</w:t>
      </w:r>
    </w:p>
    <w:p w14:paraId="2F0C6168" w14:textId="77777777" w:rsidR="00170307" w:rsidRDefault="00000000">
      <w:r>
        <w:t>This research presents an intelligent halal product identification system using computer vision and deep learning for textual ingredient analysis. The system aims to classify food and cosmetic items as Halal or Mushbooh (doubtful) based on ingredient names and E-codes. Using a fine-tuned DistilBERT language model, the system learns contextual relationships between chemical names, additives, and their halal status. The model achieved 72% accuracy on the test set and demonstrated the feasibility of AI-based halal verification.</w:t>
      </w:r>
    </w:p>
    <w:p w14:paraId="09019D7D" w14:textId="77777777" w:rsidR="00170307" w:rsidRDefault="00000000">
      <w:pPr>
        <w:pStyle w:val="Heading2"/>
      </w:pPr>
      <w:r>
        <w:t>b. Introduction</w:t>
      </w:r>
    </w:p>
    <w:p w14:paraId="1E037B8F" w14:textId="77777777" w:rsidR="00170307" w:rsidRDefault="00000000">
      <w:r>
        <w:t>Food and consumer product verification has become a critical challenge for Muslim consumers due to the complexity of chemical additives and international manufacturing processes. Many products include E-codes and chemical ingredients whose halal status cannot be easily verified without expert databases. Manual checking is time-consuming and error-prone. Artificial Intelligence (AI) and Computer Vision techniques can help by automating ingredient recognition, text analysis, and halal status prediction.</w:t>
      </w:r>
      <w:r>
        <w:br/>
      </w:r>
      <w:r>
        <w:br/>
        <w:t>This project focuses on developing an automated Halal Product Identifier, which reads text descriptions (product names, ingredients, E-codes) and classifies them as Halal or Mushbooh. Using Natural Language Processing (NLP) techniques, particularly transformer-based language models, the system learns patterns and associations that distinguish halal from non-halal substances.</w:t>
      </w:r>
      <w:r>
        <w:br/>
      </w:r>
      <w:r>
        <w:br/>
        <w:t>The proposed system forms part of a broader halal verification ecosystem that can integrate optical character recognition (OCR) for image-based label reading and barcode scanning to cross-reference international halal certification databases. The solution contributes to the global effort of developing AI-powered Islamic compliance technologies.</w:t>
      </w:r>
    </w:p>
    <w:p w14:paraId="06A7EACE" w14:textId="77777777" w:rsidR="00170307" w:rsidRDefault="00000000">
      <w:pPr>
        <w:pStyle w:val="Heading2"/>
      </w:pPr>
      <w:r>
        <w:t>c. Related Work</w:t>
      </w:r>
    </w:p>
    <w:p w14:paraId="72E789BE" w14:textId="77777777" w:rsidR="00170307" w:rsidRDefault="00000000">
      <w:r>
        <w:t>Previous research has explored automatic detection of halal ingredients using rule-based and deep learning approaches. A study by Alqahtani et al. (2018) applied machine learning for halal logo detection using image processing and convolutional neural networks (CNNs). Their work focused primarily on logo recognition rather than ingredient classification. Another work by Hanafi et al. (2020) implemented text mining on ingredient lists to detect suspicious chemical additives using keyword-based rules.</w:t>
      </w:r>
      <w:r>
        <w:br/>
      </w:r>
      <w:r>
        <w:br/>
        <w:t>Recent advancements in NLP, particularly transformer architectures like BERT, allow models to capture semantic relationships in ingredient descriptions. DistilBERT, a smaller and faster version of BERT, offers competitive performance with fewer parameters, making it ideal for deployment on mobile or edge devices.</w:t>
      </w:r>
      <w:r>
        <w:br/>
      </w:r>
      <w:r>
        <w:br/>
      </w:r>
      <w:r>
        <w:lastRenderedPageBreak/>
        <w:t>Mobile applications such as Halal Identifier, Verify Halal, and E-Code Halal Check demonstrate the growing demand for intelligent halal verification systems. These apps primarily rely on manually curated databases. Integrating them with AI-driven models would enable automated updates and higher accuracy. This research extends previous works by combining modern transformer-based NLP with halal dataset classification, creating a more scalable and data-driven system.</w:t>
      </w:r>
    </w:p>
    <w:p w14:paraId="379C44F8" w14:textId="77777777" w:rsidR="00170307" w:rsidRDefault="00000000">
      <w:pPr>
        <w:pStyle w:val="Heading2"/>
      </w:pPr>
      <w:r>
        <w:t>d. Development Method</w:t>
      </w:r>
    </w:p>
    <w:p w14:paraId="010EBD2F" w14:textId="77777777" w:rsidR="00170307" w:rsidRDefault="00000000">
      <w:r>
        <w:t>System Architecture Overview:</w:t>
      </w:r>
    </w:p>
    <w:p w14:paraId="2D7C5472" w14:textId="77777777" w:rsidR="00170307" w:rsidRDefault="00000000">
      <w:r>
        <w:t>Dataset → Text Preprocessing → Label Encoding → DistilBERT Tokenization → Model Fine-tuning → Evaluation → Deployment</w:t>
      </w:r>
    </w:p>
    <w:p w14:paraId="15C05EE0" w14:textId="77777777" w:rsidR="00170307" w:rsidRDefault="00000000">
      <w:r>
        <w:t>Tools &amp; Libraries Used: Pandas, Hugging Face Transformers, Scikit-learn, Matplotlib, Seaborn, Google Colab</w:t>
      </w:r>
    </w:p>
    <w:p w14:paraId="100484F7" w14:textId="77777777" w:rsidR="00170307" w:rsidRDefault="00000000">
      <w:pPr>
        <w:pStyle w:val="Heading2"/>
      </w:pPr>
      <w:r>
        <w:t>e. Experimental Results</w:t>
      </w:r>
    </w:p>
    <w:p w14:paraId="186DC1CD" w14:textId="77777777" w:rsidR="00170307" w:rsidRDefault="00000000">
      <w:r>
        <w:t>Accuracy: 72%, F1 Score: 0.61, Sensitivity: 1.00 (Halal), Specificity: 0.50, AUC Score: 0.74</w:t>
      </w:r>
    </w:p>
    <w:p w14:paraId="45B08AEF" w14:textId="77777777" w:rsidR="00170307" w:rsidRDefault="00000000">
      <w:pPr>
        <w:pStyle w:val="Heading2"/>
      </w:pPr>
      <w:r>
        <w:t>f. Results Discussion and Conclusion</w:t>
      </w:r>
    </w:p>
    <w:p w14:paraId="20CED086" w14:textId="77777777" w:rsidR="00170307" w:rsidRDefault="00000000">
      <w:r>
        <w:t>The model achieved 72% accuracy, primarily classifying halal ingredients correctly but failing to generalize to the minority mushbooh category. Despite limited data, the DistilBERT model demonstrated robust contextual understanding of chemical and ingredient names. Future work could improve results through class rebalancing, data augmentation, and fine-tuning on multilingual halal datasets. The proposed system proves that AI and NLP can automate halal product classification effectively.</w:t>
      </w:r>
    </w:p>
    <w:p w14:paraId="392270CF" w14:textId="77777777" w:rsidR="00170307" w:rsidRDefault="00000000">
      <w:pPr>
        <w:pStyle w:val="Heading2"/>
      </w:pPr>
      <w:r>
        <w:t>g. Appendix</w:t>
      </w:r>
    </w:p>
    <w:p w14:paraId="73AF143A" w14:textId="77777777" w:rsidR="00A32EA1" w:rsidRPr="00A32EA1" w:rsidRDefault="00A32EA1" w:rsidP="00A32EA1"/>
    <w:p w14:paraId="03E23B25" w14:textId="1FE65B71" w:rsidR="00A32EA1" w:rsidRDefault="00000000">
      <w:r>
        <w:t>GitHub:</w:t>
      </w:r>
      <w:r w:rsidR="00A32EA1">
        <w:t xml:space="preserve"> </w:t>
      </w:r>
      <w:hyperlink r:id="rId6" w:history="1">
        <w:r w:rsidR="00A32EA1" w:rsidRPr="00AA267C">
          <w:rPr>
            <w:rStyle w:val="Hyperlink"/>
          </w:rPr>
          <w:t>https://github.com/marijhashmi/Halal-Food-Identifier-Project</w:t>
        </w:r>
      </w:hyperlink>
    </w:p>
    <w:p w14:paraId="794E7DA7" w14:textId="2C4C3D8E" w:rsidR="00170307" w:rsidRDefault="00000000">
      <w:r>
        <w:t xml:space="preserve"> </w:t>
      </w:r>
    </w:p>
    <w:p w14:paraId="5337624F" w14:textId="2EE914A6" w:rsidR="00170307" w:rsidRDefault="00000000">
      <w:r>
        <w:t xml:space="preserve">Hugging Face Model Link: </w:t>
      </w:r>
      <w:hyperlink r:id="rId7" w:history="1">
        <w:r w:rsidR="00A32EA1" w:rsidRPr="00AA267C">
          <w:rPr>
            <w:rStyle w:val="Hyperlink"/>
          </w:rPr>
          <w:t>https://huggingface.co/marijhashmi/halal-distilbert-model/commit/9e09a3a745a14a3f5608602a8a578ae953b1e3dc</w:t>
        </w:r>
      </w:hyperlink>
    </w:p>
    <w:p w14:paraId="6C1FD673" w14:textId="77777777" w:rsidR="00A32EA1" w:rsidRDefault="00A32EA1"/>
    <w:sectPr w:rsidR="00A32E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8386989">
    <w:abstractNumId w:val="8"/>
  </w:num>
  <w:num w:numId="2" w16cid:durableId="1160804607">
    <w:abstractNumId w:val="6"/>
  </w:num>
  <w:num w:numId="3" w16cid:durableId="1076438025">
    <w:abstractNumId w:val="5"/>
  </w:num>
  <w:num w:numId="4" w16cid:durableId="734086610">
    <w:abstractNumId w:val="4"/>
  </w:num>
  <w:num w:numId="5" w16cid:durableId="621763490">
    <w:abstractNumId w:val="7"/>
  </w:num>
  <w:num w:numId="6" w16cid:durableId="1676956432">
    <w:abstractNumId w:val="3"/>
  </w:num>
  <w:num w:numId="7" w16cid:durableId="1285775410">
    <w:abstractNumId w:val="2"/>
  </w:num>
  <w:num w:numId="8" w16cid:durableId="1003312374">
    <w:abstractNumId w:val="1"/>
  </w:num>
  <w:num w:numId="9" w16cid:durableId="1687320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307"/>
    <w:rsid w:val="0029639D"/>
    <w:rsid w:val="00326F90"/>
    <w:rsid w:val="003F5429"/>
    <w:rsid w:val="00A32EA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9B774"/>
  <w14:defaultImageDpi w14:val="300"/>
  <w15:docId w15:val="{2D68E3DF-A3CA-421E-9790-079A380ED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32EA1"/>
    <w:rPr>
      <w:color w:val="0000FF" w:themeColor="hyperlink"/>
      <w:u w:val="single"/>
    </w:rPr>
  </w:style>
  <w:style w:type="character" w:styleId="UnresolvedMention">
    <w:name w:val="Unresolved Mention"/>
    <w:basedOn w:val="DefaultParagraphFont"/>
    <w:uiPriority w:val="99"/>
    <w:semiHidden/>
    <w:unhideWhenUsed/>
    <w:rsid w:val="00A32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huggingface.co/marijhashmi/halal-distilbert-model/commit/9e09a3a745a14a3f5608602a8a578ae953b1e3d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arijhashmi/Halal-Food-Identifier-Projec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2025-11-13T09:26:00Z</dcterms:modified>
  <cp:category/>
</cp:coreProperties>
</file>